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8CA" w:rsidRDefault="009418CA"/>
    <w:p w:rsidR="009418CA" w:rsidRPr="000B4022" w:rsidRDefault="000B4022" w:rsidP="000B4022">
      <w:pPr>
        <w:jc w:val="center"/>
        <w:rPr>
          <w:b/>
          <w:sz w:val="36"/>
          <w:szCs w:val="36"/>
        </w:rPr>
      </w:pPr>
      <w:r w:rsidRPr="000B4022">
        <w:rPr>
          <w:b/>
          <w:sz w:val="36"/>
          <w:szCs w:val="36"/>
        </w:rPr>
        <w:t>Warehouse Management System (WMS)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Professional Functional Documentation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1. Introduction</w:t>
      </w:r>
      <w:bookmarkStart w:id="0" w:name="_GoBack"/>
      <w:bookmarkEnd w:id="0"/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 xml:space="preserve">This document provides a complete step-by-step functional overview of a Warehouse Management System (WMS). It is designed to help developers and stakeholders </w:t>
      </w:r>
      <w:r w:rsidRPr="000B4022">
        <w:rPr>
          <w:rFonts w:ascii="Times New Roman" w:hAnsi="Times New Roman" w:cs="Times New Roman"/>
          <w:sz w:val="24"/>
          <w:szCs w:val="24"/>
        </w:rPr>
        <w:t>understand system flow, modules, and implementation logic.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 Core Modules &amp; Functionalities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2.1 Item Management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Create Item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User enters item name, category, unit, and price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System auto-gen</w:t>
      </w:r>
      <w:r w:rsidRPr="000B4022">
        <w:rPr>
          <w:rFonts w:ascii="Times New Roman" w:hAnsi="Times New Roman" w:cs="Times New Roman"/>
          <w:sz w:val="24"/>
          <w:szCs w:val="24"/>
        </w:rPr>
        <w:t>erates SKU code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Optional: Add variants (size, color, etc.)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Update/Delete Item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Admin can edit or remove items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Soft delete recommended for data safety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Category &amp; Unit Management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Add/edit/delete categories (Electronics, Furniture, et</w:t>
      </w:r>
      <w:r w:rsidRPr="000B4022">
        <w:rPr>
          <w:rFonts w:ascii="Times New Roman" w:hAnsi="Times New Roman" w:cs="Times New Roman"/>
          <w:sz w:val="24"/>
          <w:szCs w:val="24"/>
        </w:rPr>
        <w:t>c.)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lastRenderedPageBreak/>
        <w:t xml:space="preserve">- Define units (Piece, KG, </w:t>
      </w:r>
      <w:proofErr w:type="gramStart"/>
      <w:r w:rsidRPr="000B4022">
        <w:rPr>
          <w:rFonts w:ascii="Times New Roman" w:hAnsi="Times New Roman" w:cs="Times New Roman"/>
          <w:sz w:val="24"/>
          <w:szCs w:val="24"/>
        </w:rPr>
        <w:t>Liter</w:t>
      </w:r>
      <w:proofErr w:type="gramEnd"/>
      <w:r w:rsidRPr="000B4022">
        <w:rPr>
          <w:rFonts w:ascii="Times New Roman" w:hAnsi="Times New Roman" w:cs="Times New Roman"/>
          <w:sz w:val="24"/>
          <w:szCs w:val="24"/>
        </w:rPr>
        <w:t>)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Threshold Alert Setup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Set minimum stock level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System triggers alert when stock is low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2.2 Inventory Management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Stock Initialization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 xml:space="preserve">- Add </w:t>
      </w:r>
      <w:r w:rsidRPr="000B4022">
        <w:rPr>
          <w:rFonts w:ascii="Times New Roman" w:hAnsi="Times New Roman" w:cs="Times New Roman"/>
          <w:sz w:val="24"/>
          <w:szCs w:val="24"/>
        </w:rPr>
        <w:t>opening stock when item is created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Step 2: Real-Time Tracking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Stock updates automatically on purchase/sale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Multi-Warehouse Support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Create multiple warehouses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Assign stock per warehouse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Stock Transfer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Transfer items between wareho</w:t>
      </w:r>
      <w:r w:rsidRPr="000B4022">
        <w:rPr>
          <w:rFonts w:ascii="Times New Roman" w:hAnsi="Times New Roman" w:cs="Times New Roman"/>
          <w:sz w:val="24"/>
          <w:szCs w:val="24"/>
        </w:rPr>
        <w:t>uses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Source stock decreases, destination increases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5: Inventory Adjustment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lastRenderedPageBreak/>
        <w:t>- Adjust stock for damage/loss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Maintain reason logs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6: Movement Logs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Track every stock change (IN/OUT)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2.3 Pur</w:t>
      </w:r>
      <w:r w:rsidRPr="000B4022">
        <w:rPr>
          <w:rFonts w:ascii="Times New Roman" w:hAnsi="Times New Roman" w:cs="Times New Roman"/>
          <w:b/>
          <w:sz w:val="24"/>
          <w:szCs w:val="24"/>
        </w:rPr>
        <w:t>chase Module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Supplier Management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Add supplier details (name, contact, address)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Create Purchase Order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Select supplier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Add multiple items with quantity &amp; price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Stock Update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 xml:space="preserve">- On purchase confirmation, stock increases </w:t>
      </w:r>
      <w:r w:rsidRPr="000B4022">
        <w:rPr>
          <w:rFonts w:ascii="Times New Roman" w:hAnsi="Times New Roman" w:cs="Times New Roman"/>
          <w:sz w:val="24"/>
          <w:szCs w:val="24"/>
        </w:rPr>
        <w:t>automatically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Purchase Return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Return items to supplier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Stock decreases accordingly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5: Payment Tracking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lastRenderedPageBreak/>
        <w:t>- Record full or partial payments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Maintain due balance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2.4 Sales Module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Pr="000B4022">
        <w:rPr>
          <w:rFonts w:ascii="Times New Roman" w:hAnsi="Times New Roman" w:cs="Times New Roman"/>
          <w:b/>
          <w:sz w:val="24"/>
          <w:szCs w:val="24"/>
        </w:rPr>
        <w:t>1: Customer Management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Add customer details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Create Sales Invoice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Select customer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Add multiple items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Step 3: Stock Validation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System checks available stock before sale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Stock Deduction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Stock decreases after sale confirmation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5: Sales Return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Returned items added back to stock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6: Payment Tracking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Record payments (cash/credit)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2.5 Alerts &amp; Notifications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Low Stock Alert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Trigger when stock &lt; threshold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</w:t>
      </w:r>
      <w:r w:rsidRPr="000B4022">
        <w:rPr>
          <w:rFonts w:ascii="Times New Roman" w:hAnsi="Times New Roman" w:cs="Times New Roman"/>
          <w:b/>
          <w:sz w:val="24"/>
          <w:szCs w:val="24"/>
        </w:rPr>
        <w:t>tep 2: Notification System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Dashboard alerts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Optional Integration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Email/SMS alerts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2.6 Reports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Sales Report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Daily, monthly, yearly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Purchase Report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Stock Report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 xml:space="preserve">- </w:t>
      </w:r>
      <w:r w:rsidRPr="000B4022">
        <w:rPr>
          <w:rFonts w:ascii="Times New Roman" w:hAnsi="Times New Roman" w:cs="Times New Roman"/>
          <w:sz w:val="24"/>
          <w:szCs w:val="24"/>
        </w:rPr>
        <w:t>Current stock per warehouse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Profit/Loss Report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5: Export Feature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PDF &amp; Excel download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2.7 User Management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1: Role-Based Access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Admin, Manager, Staff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Activity Logs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Trac</w:t>
      </w:r>
      <w:r w:rsidRPr="000B4022">
        <w:rPr>
          <w:rFonts w:ascii="Times New Roman" w:hAnsi="Times New Roman" w:cs="Times New Roman"/>
          <w:sz w:val="24"/>
          <w:szCs w:val="24"/>
        </w:rPr>
        <w:t>k user actions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Login Tracking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Store login history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2.8 System Features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Step 1: Backup &amp; Restore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Manual or automatic backup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2: Dark Mode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UI theme toggle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3: PWA Support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Install</w:t>
      </w:r>
      <w:r w:rsidRPr="000B4022">
        <w:rPr>
          <w:rFonts w:ascii="Times New Roman" w:hAnsi="Times New Roman" w:cs="Times New Roman"/>
          <w:sz w:val="24"/>
          <w:szCs w:val="24"/>
        </w:rPr>
        <w:t xml:space="preserve"> as mobile app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Step 4: Audit Trail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 Track all system changes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3. Workflow Summary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1. Item Creation → Initialize Stock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2. Purchase → Increase Stock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3. Sale → Decrease Stock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4. Return → Adjust Stock</w:t>
      </w: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5. R</w:t>
      </w:r>
      <w:r w:rsidRPr="000B4022">
        <w:rPr>
          <w:rFonts w:ascii="Times New Roman" w:hAnsi="Times New Roman" w:cs="Times New Roman"/>
          <w:sz w:val="24"/>
          <w:szCs w:val="24"/>
        </w:rPr>
        <w:t>eports → Analyze Business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b/>
          <w:sz w:val="24"/>
          <w:szCs w:val="24"/>
        </w:rPr>
      </w:pPr>
      <w:r w:rsidRPr="000B4022">
        <w:rPr>
          <w:rFonts w:ascii="Times New Roman" w:hAnsi="Times New Roman" w:cs="Times New Roman"/>
          <w:b/>
          <w:sz w:val="24"/>
          <w:szCs w:val="24"/>
        </w:rPr>
        <w:t>4. Conclusion</w:t>
      </w:r>
    </w:p>
    <w:p w:rsidR="009418CA" w:rsidRPr="000B4022" w:rsidRDefault="009418CA">
      <w:pPr>
        <w:rPr>
          <w:rFonts w:ascii="Times New Roman" w:hAnsi="Times New Roman" w:cs="Times New Roman"/>
          <w:sz w:val="24"/>
          <w:szCs w:val="24"/>
        </w:rPr>
      </w:pPr>
    </w:p>
    <w:p w:rsidR="009418CA" w:rsidRPr="000B4022" w:rsidRDefault="000B4022">
      <w:pPr>
        <w:rPr>
          <w:rFonts w:ascii="Times New Roman" w:hAnsi="Times New Roman" w:cs="Times New Roman"/>
          <w:sz w:val="24"/>
          <w:szCs w:val="24"/>
        </w:rPr>
      </w:pPr>
      <w:r w:rsidRPr="000B4022">
        <w:rPr>
          <w:rFonts w:ascii="Times New Roman" w:hAnsi="Times New Roman" w:cs="Times New Roman"/>
          <w:sz w:val="24"/>
          <w:szCs w:val="24"/>
        </w:rPr>
        <w:lastRenderedPageBreak/>
        <w:t>This system ensures complete control over inventory, purchases, and sales with real-time tracking and reporting. It is scalable and suitable for small to enterpri</w:t>
      </w:r>
      <w:r w:rsidRPr="000B4022">
        <w:rPr>
          <w:rFonts w:ascii="Times New Roman" w:hAnsi="Times New Roman" w:cs="Times New Roman"/>
          <w:sz w:val="24"/>
          <w:szCs w:val="24"/>
        </w:rPr>
        <w:t>se-level businesses.</w:t>
      </w:r>
    </w:p>
    <w:p w:rsidR="009418CA" w:rsidRDefault="009418CA"/>
    <w:sectPr w:rsidR="009418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022"/>
    <w:rsid w:val="0015074B"/>
    <w:rsid w:val="0029639D"/>
    <w:rsid w:val="00326F90"/>
    <w:rsid w:val="009418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086821C-EF3E-4A95-B102-3B4C3B4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8C2F31-E184-43FA-81FC-EF6135165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 Computers</cp:lastModifiedBy>
  <cp:revision>2</cp:revision>
  <dcterms:created xsi:type="dcterms:W3CDTF">2013-12-23T23:15:00Z</dcterms:created>
  <dcterms:modified xsi:type="dcterms:W3CDTF">2026-04-30T08:10:00Z</dcterms:modified>
  <cp:category/>
</cp:coreProperties>
</file>